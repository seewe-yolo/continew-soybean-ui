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preview verification</w:t>
      </w:r>
    </w:p>
    <w:p>
      <w:r>
        <w:t>ContiNew document preview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